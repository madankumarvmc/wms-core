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5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  <w:color w:val="15161B"/>
          <w:sz w:val="32"/>
        </w:rPr>
        <w:t>STACKBOX</w:t>
      </w:r>
    </w:p>
    <w:p>
      <w:pPr>
        <w:jc w:val="center"/>
      </w:pPr>
      <w:r>
        <w:rPr>
          <w:b/>
          <w:color w:val="E97B3A"/>
          <w:sz w:val="44"/>
        </w:rPr>
        <w:t>WMS Core — SAP Loading Plan API</w:t>
      </w:r>
    </w:p>
    <w:p>
      <w:pPr>
        <w:jc w:val="center"/>
      </w:pPr>
      <w:r>
        <w:rPr>
          <w:b/>
          <w:i w:val="0"/>
          <w:sz w:val="26"/>
        </w:rPr>
        <w:t>Example Payloads &amp; Response Structures</w:t>
      </w:r>
    </w:p>
    <w:p>
      <w:pPr>
        <w:jc w:val="center"/>
      </w:pPr>
      <w:r>
        <w:rPr>
          <w:b w:val="0"/>
          <w:i w:val="0"/>
          <w:color w:val="6B7280"/>
          <w:sz w:val="18"/>
        </w:rPr>
        <w:t>Version 1.0  ·  2026-06-29  ·  Audience: SAP integration team</w:t>
      </w:r>
    </w:p>
    <w:p>
      <w:r>
        <w:rPr>
          <w:b w:val="0"/>
          <w:i w:val="0"/>
        </w:rPr>
      </w:r>
    </w:p>
    <w:p>
      <w:pPr>
        <w:pStyle w:val="Heading1"/>
      </w:pPr>
      <w:r>
        <w:rPr>
          <w:color w:val="E97B3A"/>
        </w:rPr>
        <w:t>How to call</w:t>
      </w:r>
    </w:p>
    <w:p>
      <w:r>
        <w:rPr>
          <w:b w:val="0"/>
          <w:i w:val="0"/>
          <w:color w:val="6B7280"/>
          <w:sz w:val="18"/>
        </w:rPr>
        <w:t>All examples use this endpoint and headers. Every response is wrapped in a top-level “message” object; check message.ok for the business result.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POST  https://wms-core.stackbox.xyz/api/method/sbx_wmslite.sap_api.receive_loading_plan</w:t>
        <w:br/>
        <w:t>Content-Type: application/json</w:t>
        <w:br/>
        <w:t>X-WMSLite-Key: &lt;API_KEY&gt;</w:t>
      </w:r>
    </w:p>
    <w:p>
      <w:pPr>
        <w:pStyle w:val="Heading1"/>
      </w:pPr>
      <w:r>
        <w:rPr>
          <w:color w:val="E97B3A"/>
        </w:rPr>
        <w:t>1. Successful operations</w:t>
      </w:r>
    </w:p>
    <w:p>
      <w:pPr>
        <w:pStyle w:val="Heading2"/>
      </w:pPr>
      <w:r>
        <w:rPr>
          <w:color w:val="15161B"/>
        </w:rPr>
        <w:t>1.1  Create a new plan</w:t>
      </w:r>
    </w:p>
    <w:p>
      <w:r>
        <w:rPr>
          <w:b w:val="0"/>
          <w:i/>
          <w:color w:val="6B7280"/>
          <w:sz w:val="18"/>
        </w:rPr>
        <w:t>New shipment. action=upsert, resend blank.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{</w:t>
        <w:br/>
        <w:t xml:space="preserve">  "sap_plan_id": "0080448913",</w:t>
        <w:br/>
        <w:t xml:space="preserve">  "truck_number": "WB19AA1124",</w:t>
        <w:br/>
        <w:t xml:space="preserve">  "action": "upsert",</w:t>
        <w:br/>
        <w:t xml:space="preserve">  "resend": "",</w:t>
        <w:br/>
        <w:t xml:space="preserve">  "source_plant": "1300",</w:t>
        <w:br/>
        <w:t xml:space="preserve">  "delivery_date": "2026-06-27",</w:t>
        <w:br/>
        <w:t xml:space="preserve">  "transport_description": "Lorry",</w:t>
        <w:br/>
        <w:t xml:space="preserve">  "coils": [</w:t>
        <w:br/>
        <w:t xml:space="preserve">    {"coil_barcode": "J1909A522", "weight": 564.0, "item_description": ""},</w:t>
        <w:br/>
        <w:t xml:space="preserve">    {"coil_barcode": "J1909A601", "weight": 255.0},</w:t>
        <w:br/>
        <w:t xml:space="preserve">    {"coil_barcode": "J1909A701", "weight": 480.0}</w:t>
        <w:br/>
        <w:t xml:space="preserve">  ]</w:t>
        <w:br/>
        <w:t>}</w:t>
      </w:r>
    </w:p>
    <w:p>
      <w:pPr>
        <w:spacing w:after="20"/>
      </w:pPr>
      <w:r>
        <w:rPr>
          <w:b/>
          <w:color w:val="1F9D57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200</w:t>
        <w:br/>
        <w:t>{ "message": {</w:t>
        <w:br/>
        <w:t xml:space="preserve">  "ok": true,</w:t>
        <w:br/>
        <w:t xml:space="preserve">  "plan": "LP-00021",</w:t>
        <w:br/>
        <w:t xml:space="preserve">  "status": "Open",</w:t>
        <w:br/>
        <w:t xml:space="preserve">  "total_coils": 3,</w:t>
        <w:br/>
        <w:t xml:space="preserve">  "summary": "3 added",</w:t>
        <w:br/>
        <w:t xml:space="preserve">  "added": ["J1909A522", "J1909A601", "J1909A701"],</w:t>
        <w:br/>
        <w:t xml:space="preserve">  "removed": [], "protected": [], "loaded_changed": [], "warnings": []</w:t>
        <w:br/>
        <w:t>} }</w:t>
      </w:r>
    </w:p>
    <w:p>
      <w:pPr>
        <w:pStyle w:val="Heading2"/>
      </w:pPr>
      <w:r>
        <w:rPr>
          <w:color w:val="15161B"/>
        </w:rPr>
        <w:t>1.2  Update / re-send an existing plan</w:t>
      </w:r>
    </w:p>
    <w:p>
      <w:r>
        <w:rPr>
          <w:b w:val="0"/>
          <w:i/>
          <w:color w:val="6B7280"/>
          <w:sz w:val="18"/>
        </w:rPr>
        <w:t>Correction of an existing shipment. resend="X" is required. Coils absent from the payload that are still pending are removed; coils present are added/updated.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{</w:t>
        <w:br/>
        <w:t xml:space="preserve">  "sap_plan_id": "0080448913",</w:t>
        <w:br/>
        <w:t xml:space="preserve">  "truck_number": "WB19AA1124",</w:t>
        <w:br/>
        <w:t xml:space="preserve">  "action": "upsert",</w:t>
        <w:br/>
        <w:t xml:space="preserve">  "resend": "X",</w:t>
        <w:br/>
        <w:t xml:space="preserve">  "coils": [</w:t>
        <w:br/>
        <w:t xml:space="preserve">    {"coil_barcode": "J1909A522", "weight": 570.0},</w:t>
        <w:br/>
        <w:t xml:space="preserve">    {"coil_barcode": "J1909A900", "weight": 410.0}</w:t>
        <w:br/>
        <w:t xml:space="preserve">  ]</w:t>
        <w:br/>
        <w:t>}</w:t>
      </w:r>
    </w:p>
    <w:p>
      <w:pPr>
        <w:spacing w:after="20"/>
      </w:pPr>
      <w:r>
        <w:rPr>
          <w:b/>
          <w:color w:val="1F9D57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200</w:t>
        <w:br/>
        <w:t>{ "message": {</w:t>
        <w:br/>
        <w:t xml:space="preserve">  "ok": true,</w:t>
        <w:br/>
        <w:t xml:space="preserve">  "plan": "LP-00021",</w:t>
        <w:br/>
        <w:t xml:space="preserve">  "status": "Open",</w:t>
        <w:br/>
        <w:t xml:space="preserve">  "total_coils": 2,</w:t>
        <w:br/>
        <w:t xml:space="preserve">  "summary": "1 added, 2 removed",</w:t>
        <w:br/>
        <w:t xml:space="preserve">  "added": ["J1909A900"],</w:t>
        <w:br/>
        <w:t xml:space="preserve">  "removed": ["J1909A601", "J1909A701"],</w:t>
        <w:br/>
        <w:t xml:space="preserve">  "protected": [], "loaded_changed": [], "warnings": []</w:t>
        <w:br/>
        <w:t>} }</w:t>
      </w:r>
    </w:p>
    <w:p>
      <w:pPr>
        <w:pStyle w:val="Heading2"/>
      </w:pPr>
      <w:r>
        <w:rPr>
          <w:color w:val="15161B"/>
        </w:rPr>
        <w:t>1.3  Cancel a plan</w:t>
      </w:r>
    </w:p>
    <w:p>
      <w:r>
        <w:rPr>
          <w:b w:val="0"/>
          <w:i/>
          <w:color w:val="6B7280"/>
          <w:sz w:val="18"/>
        </w:rPr>
        <w:t>action=cancel. No coils needed.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{</w:t>
        <w:br/>
        <w:t xml:space="preserve">  "sap_plan_id": "0080448913",</w:t>
        <w:br/>
        <w:t xml:space="preserve">  "truck_number": "WB19AA1124",</w:t>
        <w:br/>
        <w:t xml:space="preserve">  "action": "cancel"</w:t>
        <w:br/>
        <w:t>}</w:t>
      </w:r>
    </w:p>
    <w:p>
      <w:pPr>
        <w:spacing w:after="20"/>
      </w:pPr>
      <w:r>
        <w:rPr>
          <w:b/>
          <w:color w:val="1F9D57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200</w:t>
        <w:br/>
        <w:t>{ "message": {</w:t>
        <w:br/>
        <w:t xml:space="preserve">  "ok": true,</w:t>
        <w:br/>
        <w:t xml:space="preserve">  "plan": "LP-00021",</w:t>
        <w:br/>
        <w:t xml:space="preserve">  "status": "Cancelled"</w:t>
        <w:br/>
        <w:t>} }</w:t>
      </w:r>
    </w:p>
    <w:p>
      <w:r>
        <w:br w:type="page"/>
      </w:r>
    </w:p>
    <w:p>
      <w:pPr>
        <w:pStyle w:val="Heading1"/>
      </w:pPr>
      <w:r>
        <w:rPr>
          <w:color w:val="E97B3A"/>
        </w:rPr>
        <w:t>2. Business responses</w:t>
      </w:r>
    </w:p>
    <w:p>
      <w:pPr>
        <w:pStyle w:val="Heading2"/>
      </w:pPr>
      <w:r>
        <w:rPr>
          <w:color w:val="15161B"/>
        </w:rPr>
        <w:t>2.1  Duplicate shipment</w:t>
      </w:r>
    </w:p>
    <w:p>
      <w:r>
        <w:rPr>
          <w:b w:val="0"/>
          <w:i/>
          <w:color w:val="6B7280"/>
          <w:sz w:val="18"/>
        </w:rPr>
        <w:t>An existing shipment re-sent WITHOUT resend="X". Nothing is changed.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{</w:t>
        <w:br/>
        <w:t xml:space="preserve">  "sap_plan_id": "0080448913",</w:t>
        <w:br/>
        <w:t xml:space="preserve">  "truck_number": "WB19AA1124",</w:t>
        <w:br/>
        <w:t xml:space="preserve">  "action": "upsert",</w:t>
        <w:br/>
        <w:t xml:space="preserve">  "coils": [ {"coil_barcode": "J1909A522", "weight": 564.0} ]</w:t>
        <w:br/>
        <w:t>}</w:t>
      </w:r>
    </w:p>
    <w:p>
      <w:pPr>
        <w:spacing w:after="20"/>
      </w:pPr>
      <w:r>
        <w:rPr>
          <w:b/>
          <w:color w:val="E97B3A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200</w:t>
        <w:br/>
        <w:t>{ "message": {</w:t>
        <w:br/>
        <w:t xml:space="preserve">  "ok": false,</w:t>
        <w:br/>
        <w:t xml:space="preserve">  "duplicate": true,</w:t>
        <w:br/>
        <w:t xml:space="preserve">  "error": "Duplicate shipment",</w:t>
        <w:br/>
        <w:t xml:space="preserve">  "plan": "LP-00021"</w:t>
        <w:br/>
        <w:t>} }</w:t>
      </w:r>
    </w:p>
    <w:p>
      <w:pPr>
        <w:pStyle w:val="Heading2"/>
      </w:pPr>
      <w:r>
        <w:rPr>
          <w:color w:val="15161B"/>
        </w:rPr>
        <w:t>2.2  Loaded-coil conflict (“Coil Already Loaded”)</w:t>
      </w:r>
    </w:p>
    <w:p>
      <w:r>
        <w:rPr>
          <w:b w:val="0"/>
          <w:i/>
          <w:color w:val="6B7280"/>
          <w:sz w:val="18"/>
        </w:rPr>
        <w:t>Coil J1909A522 was already physically loaded; the re-send drops/changes it. The loaded coil is protected (kept unchanged) and reported; other coils are still processed.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{</w:t>
        <w:br/>
        <w:t xml:space="preserve">  "sap_plan_id": "0080448913",</w:t>
        <w:br/>
        <w:t xml:space="preserve">  "truck_number": "WB19AA1124",</w:t>
        <w:br/>
        <w:t xml:space="preserve">  "action": "upsert",</w:t>
        <w:br/>
        <w:t xml:space="preserve">  "resend": "X",</w:t>
        <w:br/>
        <w:t xml:space="preserve">  "coils": [ {"coil_barcode": "J1909A601", "weight": 255.0} ]</w:t>
        <w:br/>
        <w:t>}</w:t>
      </w:r>
    </w:p>
    <w:p>
      <w:pPr>
        <w:spacing w:after="20"/>
      </w:pPr>
      <w:r>
        <w:rPr>
          <w:b/>
          <w:color w:val="E97B3A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200</w:t>
        <w:br/>
        <w:t>{ "message": {</w:t>
        <w:br/>
        <w:t xml:space="preserve">  "ok": true,</w:t>
        <w:br/>
        <w:t xml:space="preserve">  "plan": "LP-00021",</w:t>
        <w:br/>
        <w:t xml:space="preserve">  "status": "In Progress",</w:t>
        <w:br/>
        <w:t xml:space="preserve">  "total_coils": 2,</w:t>
        <w:br/>
        <w:t xml:space="preserve">  "summary": "J1909A522 (Coil Already Loaded)",</w:t>
        <w:br/>
        <w:t xml:space="preserve">  "added": [], "removed": [],</w:t>
        <w:br/>
        <w:t xml:space="preserve">  "protected": ["J1909A522"],</w:t>
        <w:br/>
        <w:t xml:space="preserve">  "loaded_changed": [],</w:t>
        <w:br/>
        <w:t xml:space="preserve">  "warnings": ["J1909A522 (Coil Already Loaded)"]</w:t>
        <w:br/>
        <w:t>} }</w:t>
      </w:r>
    </w:p>
    <w:p>
      <w:pPr>
        <w:pStyle w:val="Heading2"/>
      </w:pPr>
      <w:r>
        <w:rPr>
          <w:color w:val="15161B"/>
        </w:rPr>
        <w:t>2.3  Re-send to a terminal plan (rejected)</w:t>
      </w:r>
    </w:p>
    <w:p>
      <w:r>
        <w:rPr>
          <w:b w:val="0"/>
          <w:i/>
          <w:color w:val="6B7280"/>
          <w:sz w:val="18"/>
        </w:rPr>
        <w:t>The plan is already Completed / Completed (Short) / Cancelled. Re-sends are rejected.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{</w:t>
        <w:br/>
        <w:t xml:space="preserve">  "sap_plan_id": "0080448913",</w:t>
        <w:br/>
        <w:t xml:space="preserve">  "truck_number": "WB19AA1124",</w:t>
        <w:br/>
        <w:t xml:space="preserve">  "action": "upsert",</w:t>
        <w:br/>
        <w:t xml:space="preserve">  "resend": "X",</w:t>
        <w:br/>
        <w:t xml:space="preserve">  "coils": [ {"coil_barcode": "J1909A522", "weight": 564.0} ]</w:t>
        <w:br/>
        <w:t>}</w:t>
      </w:r>
    </w:p>
    <w:p>
      <w:pPr>
        <w:spacing w:after="20"/>
      </w:pPr>
      <w:r>
        <w:rPr>
          <w:b/>
          <w:color w:val="E97B3A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200</w:t>
        <w:br/>
        <w:t>{ "message": {</w:t>
        <w:br/>
        <w:t xml:space="preserve">  "ok": false,</w:t>
        <w:br/>
        <w:t xml:space="preserve">  "error": "Plan is Completed",</w:t>
        <w:br/>
        <w:t xml:space="preserve">  "plan": "LP-00021"</w:t>
        <w:br/>
        <w:t>} }</w:t>
      </w:r>
    </w:p>
    <w:p>
      <w:r>
        <w:br w:type="page"/>
      </w:r>
    </w:p>
    <w:p>
      <w:pPr>
        <w:pStyle w:val="Heading1"/>
      </w:pPr>
      <w:r>
        <w:rPr>
          <w:color w:val="E97B3A"/>
        </w:rPr>
        <w:t>3. Error responses</w:t>
      </w:r>
    </w:p>
    <w:p>
      <w:pPr>
        <w:pStyle w:val="Heading2"/>
      </w:pPr>
      <w:r>
        <w:rPr>
          <w:color w:val="15161B"/>
        </w:rPr>
        <w:t>3.1  Invalid or missing API key</w:t>
      </w:r>
    </w:p>
    <w:p>
      <w:r>
        <w:rPr>
          <w:b w:val="0"/>
          <w:i/>
          <w:color w:val="6B7280"/>
          <w:sz w:val="18"/>
        </w:rPr>
        <w:t>Request sent with a wrong or absent X-WMSLite-Key header.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X-WMSLite-Key: &lt;wrong-or-missing&gt;</w:t>
        <w:br/>
        <w:t>{ "sap_plan_id": "0080448913", "truck_number": "WB19AA1124", "coils": [ ... ] }</w:t>
      </w:r>
    </w:p>
    <w:p>
      <w:pPr>
        <w:spacing w:after="20"/>
      </w:pPr>
      <w:r>
        <w:rPr>
          <w:b/>
          <w:color w:val="A23B2E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401</w:t>
        <w:br/>
        <w:t>{ "message": {</w:t>
        <w:br/>
        <w:t xml:space="preserve">  "ok": false,</w:t>
        <w:br/>
        <w:t xml:space="preserve">  "error": "Invalid or missing X-WMSLite-Key"</w:t>
        <w:br/>
        <w:t>} }</w:t>
      </w:r>
    </w:p>
    <w:p>
      <w:pPr>
        <w:pStyle w:val="Heading2"/>
      </w:pPr>
      <w:r>
        <w:rPr>
          <w:color w:val="15161B"/>
        </w:rPr>
        <w:t>3.2  SAP intake disabled</w:t>
      </w:r>
    </w:p>
    <w:p>
      <w:r>
        <w:rPr>
          <w:b w:val="0"/>
          <w:i/>
          <w:color w:val="6B7280"/>
          <w:sz w:val="18"/>
        </w:rPr>
        <w:t>Correct key, but SAP intake is switched off on the WMS Core side.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{ "sap_plan_id": "0080448913", "truck_number": "WB19AA1124", "coils": [ ... ] }</w:t>
      </w:r>
    </w:p>
    <w:p>
      <w:pPr>
        <w:spacing w:after="20"/>
      </w:pPr>
      <w:r>
        <w:rPr>
          <w:b/>
          <w:color w:val="A23B2E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401</w:t>
        <w:br/>
        <w:t>{ "message": {</w:t>
        <w:br/>
        <w:t xml:space="preserve">  "ok": false,</w:t>
        <w:br/>
        <w:t xml:space="preserve">  "error": "SAP intake is disabled"</w:t>
        <w:br/>
        <w:t>} }</w:t>
      </w:r>
    </w:p>
    <w:p>
      <w:pPr>
        <w:pStyle w:val="Heading2"/>
      </w:pPr>
      <w:r>
        <w:rPr>
          <w:color w:val="15161B"/>
        </w:rPr>
        <w:t>3.3  Missing identifiers</w:t>
      </w:r>
    </w:p>
    <w:p>
      <w:r>
        <w:rPr>
          <w:b w:val="0"/>
          <w:i/>
          <w:color w:val="6B7280"/>
          <w:sz w:val="18"/>
        </w:rPr>
        <w:t>Neither sap_plan_id nor truck_number supplied.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{</w:t>
        <w:br/>
        <w:t xml:space="preserve">  "action": "upsert",</w:t>
        <w:br/>
        <w:t xml:space="preserve">  "coils": [ {"coil_barcode": "J1909A522"} ]</w:t>
        <w:br/>
        <w:t>}</w:t>
      </w:r>
    </w:p>
    <w:p>
      <w:pPr>
        <w:spacing w:after="20"/>
      </w:pPr>
      <w:r>
        <w:rPr>
          <w:b/>
          <w:color w:val="A23B2E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422</w:t>
        <w:br/>
        <w:t>{ "message": {</w:t>
        <w:br/>
        <w:t xml:space="preserve">  "ok": false,</w:t>
        <w:br/>
        <w:t xml:space="preserve">  "error": "sap_plan_id or truck_number required"</w:t>
        <w:br/>
        <w:t>} }</w:t>
      </w:r>
    </w:p>
    <w:p>
      <w:pPr>
        <w:pStyle w:val="Heading2"/>
      </w:pPr>
      <w:r>
        <w:rPr>
          <w:color w:val="15161B"/>
        </w:rPr>
        <w:t>3.4  Malformed JSON</w:t>
      </w:r>
    </w:p>
    <w:p>
      <w:r>
        <w:rPr>
          <w:b w:val="0"/>
          <w:i/>
          <w:color w:val="6B7280"/>
          <w:sz w:val="18"/>
        </w:rPr>
        <w:t>The request body is not valid JSON.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{ "sap_plan_id": "0080448913", "truck_number": "WB19AA1124", "coils": [   &lt;-- truncated / invalid</w:t>
      </w:r>
    </w:p>
    <w:p>
      <w:pPr>
        <w:spacing w:after="20"/>
      </w:pPr>
      <w:r>
        <w:rPr>
          <w:b/>
          <w:color w:val="A23B2E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400</w:t>
        <w:br/>
        <w:t>{ "message": {</w:t>
        <w:br/>
        <w:t xml:space="preserve">  "ok": false,</w:t>
        <w:br/>
        <w:t xml:space="preserve">  "error": "Malformed JSON body"</w:t>
        <w:br/>
        <w:t>} }</w:t>
      </w:r>
    </w:p>
    <w:p>
      <w:pPr>
        <w:pStyle w:val="Heading2"/>
      </w:pPr>
      <w:r>
        <w:rPr>
          <w:color w:val="15161B"/>
        </w:rPr>
        <w:t>3.5  Cancel with no matching plan</w:t>
      </w:r>
    </w:p>
    <w:p>
      <w:r>
        <w:rPr>
          <w:b w:val="0"/>
          <w:i/>
          <w:color w:val="6B7280"/>
          <w:sz w:val="18"/>
        </w:rPr>
        <w:t>action=cancel but no plan matches the id/truck.</w:t>
      </w:r>
    </w:p>
    <w:p>
      <w:pPr>
        <w:spacing w:after="20"/>
      </w:pPr>
      <w:r>
        <w:rPr>
          <w:b/>
          <w:color w:val="6B7280"/>
          <w:sz w:val="18"/>
        </w:rPr>
        <w:t>REQUEST  (body)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{</w:t>
        <w:br/>
        <w:t xml:space="preserve">  "sap_plan_id": "UNKNOWN-999",</w:t>
        <w:br/>
        <w:t xml:space="preserve">  "truck_number": "WB00XX0000",</w:t>
        <w:br/>
        <w:t xml:space="preserve">  "action": "cancel"</w:t>
        <w:br/>
        <w:t>}</w:t>
      </w:r>
    </w:p>
    <w:p>
      <w:pPr>
        <w:spacing w:after="20"/>
      </w:pPr>
      <w:r>
        <w:rPr>
          <w:b/>
          <w:color w:val="A23B2E"/>
          <w:sz w:val="18"/>
        </w:rPr>
        <w:t>RESPONSE</w:t>
      </w:r>
    </w:p>
    <w:p>
      <w:pPr>
        <w:spacing w:after="80" w:before="40"/>
        <w:shd w:val="clear" w:color="auto" w:fill="F4F5F7"/>
      </w:pPr>
      <w:r>
        <w:rPr>
          <w:rFonts w:ascii="Consolas" w:hAnsi="Consolas"/>
          <w:sz w:val="17"/>
        </w:rPr>
        <w:t>HTTP 404</w:t>
        <w:br/>
        <w:t>{ "message": {</w:t>
        <w:br/>
        <w:t xml:space="preserve">  "ok": false,</w:t>
        <w:br/>
        <w:t xml:space="preserve">  "error": "No matching plan to cancel"</w:t>
        <w:br/>
        <w:t>}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